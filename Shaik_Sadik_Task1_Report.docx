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E155F" w14:textId="77777777" w:rsidR="00E528A4" w:rsidRDefault="00000000">
      <w:pPr>
        <w:jc w:val="center"/>
      </w:pPr>
      <w:r>
        <w:rPr>
          <w:b/>
          <w:sz w:val="40"/>
        </w:rPr>
        <w:t>TASK 1: Python File Handling &amp; Automation</w:t>
      </w:r>
    </w:p>
    <w:p w14:paraId="3626CB95" w14:textId="77777777" w:rsidR="00E528A4" w:rsidRDefault="00000000">
      <w:pPr>
        <w:pStyle w:val="Heading1"/>
      </w:pPr>
      <w:r>
        <w:t>Student Details</w:t>
      </w:r>
    </w:p>
    <w:p w14:paraId="095CE687" w14:textId="77777777" w:rsidR="00E528A4" w:rsidRDefault="00000000">
      <w:r>
        <w:rPr>
          <w:b/>
        </w:rPr>
        <w:t xml:space="preserve">Name: </w:t>
      </w:r>
      <w:r>
        <w:t>Shaik Sadik</w:t>
      </w:r>
    </w:p>
    <w:p w14:paraId="4C0482E3" w14:textId="1E003341" w:rsidR="00E528A4" w:rsidRDefault="00000000">
      <w:r>
        <w:rPr>
          <w:b/>
        </w:rPr>
        <w:t xml:space="preserve">Course: </w:t>
      </w:r>
      <w:r>
        <w:t>B.Tech – Computer Science and Engineering</w:t>
      </w:r>
      <w:r w:rsidR="00C16481">
        <w:br/>
        <w:t>Mail id : postboxnum21@gmail.com</w:t>
      </w:r>
    </w:p>
    <w:p w14:paraId="641E20FE" w14:textId="77777777" w:rsidR="00E528A4" w:rsidRDefault="00000000">
      <w:r>
        <w:rPr>
          <w:b/>
        </w:rPr>
        <w:t xml:space="preserve">Tools Used: </w:t>
      </w:r>
      <w:r>
        <w:t>Visual Studio Code (VS Code), Python</w:t>
      </w:r>
    </w:p>
    <w:p w14:paraId="72E4AB01" w14:textId="77777777" w:rsidR="00E528A4" w:rsidRDefault="00000000">
      <w:pPr>
        <w:pStyle w:val="Heading1"/>
      </w:pPr>
      <w:r>
        <w:t>Aim</w:t>
      </w:r>
    </w:p>
    <w:p w14:paraId="4981336F" w14:textId="77777777" w:rsidR="00E528A4" w:rsidRDefault="00000000">
      <w:r>
        <w:t>To perform Python file handling and automation operations such as reading, writing, renaming, moving, and deleting files with exception handling.</w:t>
      </w:r>
    </w:p>
    <w:p w14:paraId="7C9EFCB7" w14:textId="77777777" w:rsidR="00E528A4" w:rsidRDefault="00000000">
      <w:pPr>
        <w:pStyle w:val="Heading1"/>
      </w:pPr>
      <w:r>
        <w:t>Procedure</w:t>
      </w:r>
    </w:p>
    <w:p w14:paraId="7A51FF0C" w14:textId="77777777" w:rsidR="00E528A4" w:rsidRDefault="00000000">
      <w:pPr>
        <w:pStyle w:val="ListNumber"/>
      </w:pPr>
      <w:r>
        <w:t>Created a Python automation file.</w:t>
      </w:r>
    </w:p>
    <w:p w14:paraId="36B27841" w14:textId="77777777" w:rsidR="00E528A4" w:rsidRDefault="00000000">
      <w:pPr>
        <w:pStyle w:val="ListNumber"/>
      </w:pPr>
      <w:r>
        <w:t>Read data from a text file.</w:t>
      </w:r>
    </w:p>
    <w:p w14:paraId="77BC2A0E" w14:textId="77777777" w:rsidR="00E528A4" w:rsidRDefault="00000000">
      <w:pPr>
        <w:pStyle w:val="ListNumber"/>
      </w:pPr>
      <w:r>
        <w:t>Wrote processed content into another file.</w:t>
      </w:r>
    </w:p>
    <w:p w14:paraId="08A65021" w14:textId="77777777" w:rsidR="00E528A4" w:rsidRDefault="00000000">
      <w:pPr>
        <w:pStyle w:val="ListNumber"/>
      </w:pPr>
      <w:r>
        <w:t>Renamed the processed file.</w:t>
      </w:r>
    </w:p>
    <w:p w14:paraId="6F5CAAF9" w14:textId="77777777" w:rsidR="00E528A4" w:rsidRDefault="00000000">
      <w:pPr>
        <w:pStyle w:val="ListNumber"/>
      </w:pPr>
      <w:r>
        <w:t>Moved the file into a folder.</w:t>
      </w:r>
    </w:p>
    <w:p w14:paraId="5117FA02" w14:textId="77777777" w:rsidR="00E528A4" w:rsidRDefault="00000000">
      <w:pPr>
        <w:pStyle w:val="ListNumber"/>
      </w:pPr>
      <w:r>
        <w:t>Deleted temporary files.</w:t>
      </w:r>
    </w:p>
    <w:p w14:paraId="1FDEF9C4" w14:textId="77777777" w:rsidR="00E528A4" w:rsidRDefault="00000000">
      <w:pPr>
        <w:pStyle w:val="ListNumber"/>
      </w:pPr>
      <w:r>
        <w:t>Handled exceptions using try-except.</w:t>
      </w:r>
    </w:p>
    <w:p w14:paraId="4820A247" w14:textId="77777777" w:rsidR="00E528A4" w:rsidRDefault="00000000">
      <w:pPr>
        <w:pStyle w:val="Heading1"/>
      </w:pPr>
      <w:r>
        <w:t>Program</w:t>
      </w:r>
    </w:p>
    <w:p w14:paraId="26FE61F9" w14:textId="77777777" w:rsidR="00E528A4" w:rsidRDefault="00000000">
      <w:r>
        <w:rPr>
          <w:rFonts w:ascii="Courier New" w:hAnsi="Courier New"/>
          <w:sz w:val="18"/>
        </w:rPr>
        <w:t>import os</w:t>
      </w:r>
      <w:r>
        <w:rPr>
          <w:rFonts w:ascii="Courier New" w:hAnsi="Courier New"/>
          <w:sz w:val="18"/>
        </w:rPr>
        <w:br/>
        <w:t>import shutil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automate_files():</w:t>
      </w:r>
      <w:r>
        <w:rPr>
          <w:rFonts w:ascii="Courier New" w:hAnsi="Courier New"/>
          <w:sz w:val="18"/>
        </w:rPr>
        <w:br/>
        <w:t xml:space="preserve">    input_file = "data.txt"</w:t>
      </w:r>
      <w:r>
        <w:rPr>
          <w:rFonts w:ascii="Courier New" w:hAnsi="Courier New"/>
          <w:sz w:val="18"/>
        </w:rPr>
        <w:br/>
        <w:t xml:space="preserve">    output_file = "processed_data.txt"</w:t>
      </w:r>
      <w:r>
        <w:rPr>
          <w:rFonts w:ascii="Courier New" w:hAnsi="Courier New"/>
          <w:sz w:val="18"/>
        </w:rPr>
        <w:br/>
        <w:t xml:space="preserve">    renamed_file = "final_report.txt"</w:t>
      </w:r>
      <w:r>
        <w:rPr>
          <w:rFonts w:ascii="Courier New" w:hAnsi="Courier New"/>
          <w:sz w:val="18"/>
        </w:rPr>
        <w:br/>
        <w:t xml:space="preserve">    target_folder = "archive_folder"</w:t>
      </w:r>
      <w:r>
        <w:rPr>
          <w:rFonts w:ascii="Courier New" w:hAnsi="Courier New"/>
          <w:sz w:val="18"/>
        </w:rPr>
        <w:br/>
        <w:t xml:space="preserve">    temp_file = "temp_to_delete.txt"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try:</w:t>
      </w:r>
      <w:r>
        <w:rPr>
          <w:rFonts w:ascii="Courier New" w:hAnsi="Courier New"/>
          <w:sz w:val="18"/>
        </w:rPr>
        <w:br/>
        <w:t xml:space="preserve">        print("Starting file operations...")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 not os.path.exists(input_file):</w:t>
      </w:r>
      <w:r>
        <w:rPr>
          <w:rFonts w:ascii="Courier New" w:hAnsi="Courier New"/>
          <w:sz w:val="18"/>
        </w:rPr>
        <w:br/>
        <w:t xml:space="preserve">            with open(input_file, "w") as f:</w:t>
      </w:r>
      <w:r>
        <w:rPr>
          <w:rFonts w:ascii="Courier New" w:hAnsi="Courier New"/>
          <w:sz w:val="18"/>
        </w:rPr>
        <w:br/>
        <w:t xml:space="preserve">                f.write("User ID, Name, Status\n101, Shaik Sadik, Active")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with open(input_file, "r") as f:</w:t>
      </w:r>
      <w:r>
        <w:rPr>
          <w:rFonts w:ascii="Courier New" w:hAnsi="Courier New"/>
          <w:sz w:val="18"/>
        </w:rPr>
        <w:br/>
        <w:t xml:space="preserve">            content = f.read()</w:t>
      </w:r>
      <w:r>
        <w:rPr>
          <w:rFonts w:ascii="Courier New" w:hAnsi="Courier New"/>
          <w:sz w:val="18"/>
        </w:rPr>
        <w:br/>
        <w:t xml:space="preserve">            print(f"Read successful. Content: {content}")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with open(output_file, "w") as f:</w:t>
      </w:r>
      <w:r>
        <w:rPr>
          <w:rFonts w:ascii="Courier New" w:hAnsi="Courier New"/>
          <w:sz w:val="18"/>
        </w:rPr>
        <w:br/>
        <w:t xml:space="preserve">            f.write(f"PROCESSED DATA:\n{content.upper()}")</w:t>
      </w:r>
      <w:r>
        <w:rPr>
          <w:rFonts w:ascii="Courier New" w:hAnsi="Courier New"/>
          <w:sz w:val="18"/>
        </w:rPr>
        <w:br/>
        <w:t xml:space="preserve">            print(f"Write successful. Created '{output_file}'.")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 os.path.exists(renamed_file):</w:t>
      </w:r>
      <w:r>
        <w:rPr>
          <w:rFonts w:ascii="Courier New" w:hAnsi="Courier New"/>
          <w:sz w:val="18"/>
        </w:rPr>
        <w:br/>
        <w:t xml:space="preserve">            os.remove(renamed_file)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os.rename(output_file, renamed_file)</w:t>
      </w:r>
      <w:r>
        <w:rPr>
          <w:rFonts w:ascii="Courier New" w:hAnsi="Courier New"/>
          <w:sz w:val="18"/>
        </w:rPr>
        <w:br/>
        <w:t xml:space="preserve">        print(f"Rename successful: '{output_file}' -&gt; '{renamed_file}'.")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 not os.path.exists(target_folder):</w:t>
      </w:r>
      <w:r>
        <w:rPr>
          <w:rFonts w:ascii="Courier New" w:hAnsi="Courier New"/>
          <w:sz w:val="18"/>
        </w:rPr>
        <w:br/>
        <w:t xml:space="preserve">            os.makedirs(target_folder)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shutil.move(renamed_file, os.path.join(target_folder, renamed_file))</w:t>
      </w:r>
      <w:r>
        <w:rPr>
          <w:rFonts w:ascii="Courier New" w:hAnsi="Courier New"/>
          <w:sz w:val="18"/>
        </w:rPr>
        <w:br/>
        <w:t xml:space="preserve">        print(f"Move successful: '{renamed_file}' moved to '{target_folder}'.")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with open(temp_file, "w") as f:</w:t>
      </w:r>
      <w:r>
        <w:rPr>
          <w:rFonts w:ascii="Courier New" w:hAnsi="Courier New"/>
          <w:sz w:val="18"/>
        </w:rPr>
        <w:br/>
        <w:t xml:space="preserve">            f.write("This file will be deleted.")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 os.path.exists(temp_file):</w:t>
      </w:r>
      <w:r>
        <w:rPr>
          <w:rFonts w:ascii="Courier New" w:hAnsi="Courier New"/>
          <w:sz w:val="18"/>
        </w:rPr>
        <w:br/>
        <w:t xml:space="preserve">            os.remove(temp_file)</w:t>
      </w:r>
      <w:r>
        <w:rPr>
          <w:rFonts w:ascii="Courier New" w:hAnsi="Courier New"/>
          <w:sz w:val="18"/>
        </w:rPr>
        <w:br/>
        <w:t xml:space="preserve">            print(f"Delete successful: '{temp_file}' has been removed.")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print("\nAll automation tasks completed successfully!")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except FileNotFoundError:</w:t>
      </w:r>
      <w:r>
        <w:rPr>
          <w:rFonts w:ascii="Courier New" w:hAnsi="Courier New"/>
          <w:sz w:val="18"/>
        </w:rPr>
        <w:br/>
        <w:t xml:space="preserve">        print("Error: The specified file was not found.")</w:t>
      </w:r>
      <w:r>
        <w:rPr>
          <w:rFonts w:ascii="Courier New" w:hAnsi="Courier New"/>
          <w:sz w:val="18"/>
        </w:rPr>
        <w:br/>
        <w:t xml:space="preserve">    except PermissionError:</w:t>
      </w:r>
      <w:r>
        <w:rPr>
          <w:rFonts w:ascii="Courier New" w:hAnsi="Courier New"/>
          <w:sz w:val="18"/>
        </w:rPr>
        <w:br/>
        <w:t xml:space="preserve">        print("Error: You do not have permission to modify these files.")</w:t>
      </w:r>
      <w:r>
        <w:rPr>
          <w:rFonts w:ascii="Courier New" w:hAnsi="Courier New"/>
          <w:sz w:val="18"/>
        </w:rPr>
        <w:br/>
        <w:t xml:space="preserve">    except Exception as e:</w:t>
      </w:r>
      <w:r>
        <w:rPr>
          <w:rFonts w:ascii="Courier New" w:hAnsi="Courier New"/>
          <w:sz w:val="18"/>
        </w:rPr>
        <w:br/>
        <w:t xml:space="preserve">        print(f"An unexpected error occurred: {e}")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__name__ == "__main__":</w:t>
      </w:r>
      <w:r>
        <w:rPr>
          <w:rFonts w:ascii="Courier New" w:hAnsi="Courier New"/>
          <w:sz w:val="18"/>
        </w:rPr>
        <w:br/>
        <w:t xml:space="preserve">    automate_files()</w:t>
      </w:r>
      <w:r>
        <w:rPr>
          <w:rFonts w:ascii="Courier New" w:hAnsi="Courier New"/>
          <w:sz w:val="18"/>
        </w:rPr>
        <w:br/>
      </w:r>
    </w:p>
    <w:p w14:paraId="080161AE" w14:textId="2982A6FD" w:rsidR="00E528A4" w:rsidRDefault="00000000">
      <w:pPr>
        <w:pStyle w:val="Heading1"/>
      </w:pPr>
      <w:r>
        <w:t>Screenshots</w:t>
      </w:r>
      <w:r w:rsidR="00C16481">
        <w:t>:</w:t>
      </w:r>
    </w:p>
    <w:p w14:paraId="2CA44258" w14:textId="77777777" w:rsidR="00C16481" w:rsidRDefault="00C16481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80D09FB" w14:textId="1444ABE2" w:rsidR="00E528A4" w:rsidRDefault="00C16481">
      <w:r>
        <w:br/>
      </w:r>
      <w:r>
        <w:br/>
      </w:r>
      <w:r>
        <w:br/>
      </w:r>
      <w:r>
        <w:lastRenderedPageBreak/>
        <w:br/>
      </w:r>
      <w:r w:rsidR="00000000">
        <w:t>1. Folder Structure</w:t>
      </w:r>
    </w:p>
    <w:p w14:paraId="6744BDBE" w14:textId="77777777" w:rsidR="00E528A4" w:rsidRDefault="00000000">
      <w:r>
        <w:rPr>
          <w:noProof/>
        </w:rPr>
        <w:drawing>
          <wp:inline distT="0" distB="0" distL="0" distR="0" wp14:anchorId="7DC1CD6F" wp14:editId="0EF321D3">
            <wp:extent cx="5669280" cy="4783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lder stru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5853" w14:textId="77777777" w:rsidR="00C16481" w:rsidRDefault="00C16481">
      <w:r>
        <w:br/>
      </w:r>
      <w:r>
        <w:br/>
      </w:r>
      <w:r>
        <w:br/>
      </w:r>
      <w:r>
        <w:br/>
      </w:r>
    </w:p>
    <w:p w14:paraId="65398A88" w14:textId="77777777" w:rsidR="00C16481" w:rsidRDefault="00C16481"/>
    <w:p w14:paraId="7FAF674C" w14:textId="77777777" w:rsidR="00C16481" w:rsidRDefault="00C16481"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</w:p>
    <w:p w14:paraId="533020E0" w14:textId="071ACED1" w:rsidR="00E528A4" w:rsidRDefault="00C16481">
      <w:r>
        <w:br/>
      </w:r>
      <w:r w:rsidR="00000000">
        <w:t xml:space="preserve">2. </w:t>
      </w:r>
      <w:r>
        <w:t xml:space="preserve">Code </w:t>
      </w:r>
    </w:p>
    <w:p w14:paraId="786A1F11" w14:textId="77777777" w:rsidR="00E528A4" w:rsidRDefault="00000000">
      <w:r>
        <w:rPr>
          <w:noProof/>
        </w:rPr>
        <w:drawing>
          <wp:inline distT="0" distB="0" distL="0" distR="0" wp14:anchorId="206550EE" wp14:editId="69DE738E">
            <wp:extent cx="5669280" cy="47834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CC62" w14:textId="0A0F983D" w:rsidR="00E528A4" w:rsidRDefault="00C16481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="00000000">
        <w:t>3. Output Screenshot</w:t>
      </w:r>
    </w:p>
    <w:p w14:paraId="434B9329" w14:textId="77777777" w:rsidR="00E528A4" w:rsidRDefault="00000000">
      <w:r>
        <w:rPr>
          <w:noProof/>
        </w:rPr>
        <w:drawing>
          <wp:inline distT="0" distB="0" distL="0" distR="0" wp14:anchorId="1603F82A" wp14:editId="3154141D">
            <wp:extent cx="5669280" cy="47834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5147" w14:textId="77777777" w:rsidR="00E528A4" w:rsidRDefault="00000000">
      <w:pPr>
        <w:pStyle w:val="Heading1"/>
      </w:pPr>
      <w:r>
        <w:t>GitHub Link</w:t>
      </w:r>
    </w:p>
    <w:p w14:paraId="0E8FF247" w14:textId="77777777" w:rsidR="00E528A4" w:rsidRDefault="00000000">
      <w:r>
        <w:t>https://github.com/Sadik-Shaik21/Task-1-Python-File-Handling</w:t>
      </w:r>
    </w:p>
    <w:p w14:paraId="434E4D55" w14:textId="77777777" w:rsidR="00E528A4" w:rsidRDefault="00000000">
      <w:pPr>
        <w:pStyle w:val="Heading1"/>
      </w:pPr>
      <w:r>
        <w:t>LinkedIn Post Link</w:t>
      </w:r>
    </w:p>
    <w:p w14:paraId="2DF990EB" w14:textId="77777777" w:rsidR="00E528A4" w:rsidRDefault="00000000">
      <w:r>
        <w:t>https://www.linkedin.com/posts/sadik-shaik-83aa1b329_python-programming-automation-ugcPost-7457741496964993025-og3w</w:t>
      </w:r>
    </w:p>
    <w:p w14:paraId="5A395572" w14:textId="77777777" w:rsidR="00E528A4" w:rsidRDefault="00000000">
      <w:pPr>
        <w:pStyle w:val="Heading1"/>
      </w:pPr>
      <w:r>
        <w:t>Output</w:t>
      </w:r>
    </w:p>
    <w:p w14:paraId="648FDA97" w14:textId="77777777" w:rsidR="00E528A4" w:rsidRDefault="00000000">
      <w:r>
        <w:t>The program successfully performs file handling and automation operations including reading, writing, renaming, moving, and deleting files.</w:t>
      </w:r>
    </w:p>
    <w:sectPr w:rsidR="00E528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564969">
    <w:abstractNumId w:val="8"/>
  </w:num>
  <w:num w:numId="2" w16cid:durableId="145324958">
    <w:abstractNumId w:val="6"/>
  </w:num>
  <w:num w:numId="3" w16cid:durableId="2071147931">
    <w:abstractNumId w:val="5"/>
  </w:num>
  <w:num w:numId="4" w16cid:durableId="1396704080">
    <w:abstractNumId w:val="4"/>
  </w:num>
  <w:num w:numId="5" w16cid:durableId="1956984227">
    <w:abstractNumId w:val="7"/>
  </w:num>
  <w:num w:numId="6" w16cid:durableId="866334245">
    <w:abstractNumId w:val="3"/>
  </w:num>
  <w:num w:numId="7" w16cid:durableId="311565691">
    <w:abstractNumId w:val="2"/>
  </w:num>
  <w:num w:numId="8" w16cid:durableId="1942447391">
    <w:abstractNumId w:val="1"/>
  </w:num>
  <w:num w:numId="9" w16cid:durableId="1042436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0A31"/>
    <w:rsid w:val="00C16481"/>
    <w:rsid w:val="00CB0664"/>
    <w:rsid w:val="00E528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31BC5"/>
  <w14:defaultImageDpi w14:val="300"/>
  <w15:docId w15:val="{F163FB36-8D7E-434B-A288-81D6F466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ᗩᑎOᑎYᗰOᑌՏ ..</cp:lastModifiedBy>
  <cp:revision>2</cp:revision>
  <dcterms:created xsi:type="dcterms:W3CDTF">2013-12-23T23:15:00Z</dcterms:created>
  <dcterms:modified xsi:type="dcterms:W3CDTF">2026-05-06T11:02:00Z</dcterms:modified>
  <cp:category/>
</cp:coreProperties>
</file>